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sz w:val="44"/>
        </w:rPr>
        <w:t>QUOTATION</w:t>
      </w:r>
    </w:p>
    <w:p>
      <w:pPr>
        <w:jc w:val="center"/>
      </w:pPr>
      <w:r>
        <w:rPr>
          <w:color w:val="7F8C8D"/>
          <w:sz w:val="28"/>
        </w:rPr>
        <w:t>{{name}}</w:t>
      </w:r>
    </w:p>
    <w:p/>
    <w:tbl>
      <w:tblPr>
        <w:tblW w:type="auto" w:w="0"/>
        <w:jc w:val="center"/>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r/>
            <w:r>
              <w:rPr>
                <w:b/>
                <w:color w:val="7F8C8D"/>
                <w:sz w:val="18"/>
              </w:rPr>
              <w:t>From:</w:t>
            </w:r>
          </w:p>
          <w:p>
            <w:r>
              <w:rPr>
                <w:b/>
                <w:sz w:val="22"/>
              </w:rPr>
              <w:t xml:space="preserve">My Company (San Francisco)</w:t>
            </w:r>
          </w:p>
          <w:p>
            <w:r>
              <w:t xml:space="preserve">8000 Marina Blvd, Suite 300</w:t>
            </w:r>
          </w:p>
          <w:p>
            <w:r>
              <w:t xml:space="preserve">Brisbane</w:t>
            </w:r>
          </w:p>
          <w:p>
            <w:r>
              <w:t xml:space="preserve">Phone: +1 555-555-5556</w:t>
            </w:r>
          </w:p>
          <w:p>
            <w:r>
              <w:t xml:space="preserve">Email: info@yourcompany.com</w:t>
            </w:r>
          </w:p>
        </w:tc>
        <w:tc>
          <w:tcPr>
            <w:tcW w:type="dxa" w:w="4703"/>
            <w:tcBorders>
              <w:top w:val="none" w:sz="0" w:space="0" w:color="auto"/>
              <w:left w:val="none" w:sz="0" w:space="0" w:color="auto"/>
              <w:bottom w:val="none" w:sz="0" w:space="0" w:color="auto"/>
              <w:right w:val="none" w:sz="0" w:space="0" w:color="auto"/>
            </w:tcBorders>
          </w:tcPr>
          <w:p>
            <w:r/>
            <w:r>
              <w:rPr>
                <w:b/>
                <w:color w:val="7F8C8D"/>
                <w:sz w:val="18"/>
              </w:rPr>
              <w:t>To:</w:t>
            </w:r>
          </w:p>
          <w:p>
            <w:r>
              <w:rPr>
                <w:b/>
                <w:sz w:val="22"/>
              </w:rPr>
              <w:t xml:space="preserve">Deco Addict</w:t>
            </w:r>
          </w:p>
          <w:p>
            <w:r>
              <w:t xml:space="preserve">77 Santa Barbara Rd</w:t>
            </w:r>
          </w:p>
          <w:p>
            <w:r>
              <w:t xml:space="preserve">Pleasant Hill</w:t>
            </w:r>
          </w:p>
          <w:p>
            <w:r>
              <w:t xml:space="preserve">Phone: (603)-996-3829</w:t>
            </w:r>
          </w:p>
          <w:p>
            <w:r>
              <w:t xml:space="preserve">Email: deco_addict@yourcompany.example.com</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2c3e50" w:val="clear"/>
          </w:tcPr>
          <w:p>
            <w:pPr>
              <w:jc w:val="center"/>
            </w:pPr>
            <w:r/>
            <w:r>
              <w:rPr>
                <w:b/>
                <w:color w:val="FFFFFF"/>
                <w:sz w:val="18"/>
              </w:rPr>
              <w:t>Date</w:t>
            </w:r>
          </w:p>
        </w:tc>
        <w:tc>
          <w:tcPr>
            <w:tcW w:type="dxa" w:w="2351"/>
            <w:shd w:fill="2c3e50" w:val="clear"/>
          </w:tcPr>
          <w:p>
            <w:pPr>
              <w:jc w:val="center"/>
            </w:pPr>
            <w:r/>
            <w:r>
              <w:rPr>
                <w:b/>
                <w:color w:val="FFFFFF"/>
                <w:sz w:val="18"/>
              </w:rPr>
              <w:t>Salesperson</w:t>
            </w:r>
          </w:p>
        </w:tc>
        <w:tc>
          <w:tcPr>
            <w:tcW w:type="dxa" w:w="2351"/>
            <w:shd w:fill="2c3e50" w:val="clear"/>
          </w:tcPr>
          <w:p>
            <w:pPr>
              <w:jc w:val="center"/>
            </w:pPr>
            <w:r/>
            <w:r>
              <w:rPr>
                <w:b/>
                <w:color w:val="FFFFFF"/>
                <w:sz w:val="18"/>
              </w:rPr>
              <w:t>Payment Terms</w:t>
            </w:r>
          </w:p>
        </w:tc>
        <w:tc>
          <w:tcPr>
            <w:tcW w:type="dxa" w:w="2351"/>
            <w:shd w:fill="2c3e50" w:val="clear"/>
          </w:tcPr>
          <w:p>
            <w:pPr>
              <w:jc w:val="center"/>
            </w:pPr>
            <w:r/>
            <w:r>
              <w:rPr>
                <w:b/>
                <w:color w:val="FFFFFF"/>
                <w:sz w:val="18"/>
              </w:rPr>
              <w:t>Validity</w:t>
            </w:r>
          </w:p>
        </w:tc>
      </w:tr>
      <w:tr>
        <w:tc>
          <w:tcPr>
            <w:tcW w:type="dxa" w:w="2351"/>
          </w:tcPr>
          <w:p>
            <w:pPr>
              <w:jc w:val="center"/>
            </w:pPr>
            <w:r/>
            <w:r>
              <w:rPr>
                <w:sz w:val="18"/>
              </w:rPr>
              <w:t xml:space="preserve">2026-04-13 16:53:21</w:t>
            </w:r>
          </w:p>
        </w:tc>
        <w:tc>
          <w:tcPr>
            <w:tcW w:type="dxa" w:w="2351"/>
          </w:tcPr>
          <w:p>
            <w:pPr>
              <w:jc w:val="center"/>
            </w:pPr>
            <w:r/>
            <w:r>
              <w:rPr>
                <w:sz w:val="18"/>
              </w:rPr>
              <w:t xml:space="preserve">Mitchell Admin</w:t>
            </w:r>
          </w:p>
        </w:tc>
        <w:tc>
          <w:tcPr>
            <w:tcW w:type="dxa" w:w="2351"/>
          </w:tcPr>
          <w:p>
            <w:pPr>
              <w:jc w:val="center"/>
            </w:pPr>
            <w:r/>
            <w:r>
              <w:rPr>
                <w:sz w:val="18"/>
              </w:rPr>
              <w:t xml:space="preserve">30 Days</w:t>
            </w:r>
          </w:p>
        </w:tc>
        <w:tc>
          <w:tcPr>
            <w:tcW w:type="dxa" w:w="2351"/>
          </w:tcPr>
          <w:p>
            <w:pPr>
              <w:jc w:val="center"/>
            </w:pPr>
            <w:r/>
            <w:r>
              <w:rPr>
                <w:sz w:val="18"/>
              </w:rPr>
              <w:t xml:space="preserve">2026-05-13</w:t>
            </w:r>
          </w:p>
        </w:tc>
      </w:tr>
    </w:tbl>
    <w:p/>
    <w:p>
      <w:r>
        <w:rPr>
          <w:b/>
          <w:color w:val="2C3E50"/>
          <w:sz w:val="24"/>
        </w:rPr>
        <w:t>Order Lines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c3e50" w:val="clear"/>
          </w:tcPr>
          <w:p>
            <w:pPr>
              <w:jc w:val="center"/>
            </w:pPr>
            <w:r/>
            <w:r>
              <w:rPr>
                <w:b/>
                <w:color w:val="FFFFFF"/>
                <w:sz w:val="18"/>
              </w:rPr>
              <w:t>Product</w:t>
            </w:r>
          </w:p>
        </w:tc>
        <w:tc>
          <w:tcPr>
            <w:tcW w:type="dxa" w:w="1881"/>
            <w:shd w:fill="2c3e50" w:val="clear"/>
          </w:tcPr>
          <w:p>
            <w:pPr>
              <w:jc w:val="center"/>
            </w:pPr>
            <w:r/>
            <w:r>
              <w:rPr>
                <w:b/>
                <w:color w:val="FFFFFF"/>
                <w:sz w:val="18"/>
              </w:rPr>
              <w:t>Description</w:t>
            </w:r>
          </w:p>
        </w:tc>
        <w:tc>
          <w:tcPr>
            <w:tcW w:type="dxa" w:w="1881"/>
            <w:shd w:fill="2c3e50" w:val="clear"/>
          </w:tcPr>
          <w:p>
            <w:pPr>
              <w:jc w:val="center"/>
            </w:pPr>
            <w:r/>
            <w:r>
              <w:rPr>
                <w:b/>
                <w:color w:val="FFFFFF"/>
                <w:sz w:val="18"/>
              </w:rPr>
              <w:t>Quantity</w:t>
            </w:r>
          </w:p>
        </w:tc>
        <w:tc>
          <w:tcPr>
            <w:tcW w:type="dxa" w:w="1881"/>
            <w:shd w:fill="2c3e50" w:val="clear"/>
          </w:tcPr>
          <w:p>
            <w:pPr>
              <w:jc w:val="center"/>
            </w:pPr>
            <w:r/>
            <w:r>
              <w:rPr>
                <w:b/>
                <w:color w:val="FFFFFF"/>
                <w:sz w:val="18"/>
              </w:rPr>
              <w:t>Unit Price</w:t>
            </w:r>
          </w:p>
        </w:tc>
        <w:tc>
          <w:tcPr>
            <w:tcW w:type="dxa" w:w="1881"/>
            <w:shd w:fill="2c3e50" w:val="clear"/>
          </w:tcPr>
          <w:p>
            <w:pPr>
              <w:jc w:val="center"/>
            </w:pPr>
            <w:r/>
            <w:r>
              <w:rPr>
                <w:b/>
                <w:color w:val="FFFFFF"/>
                <w:sz w:val="18"/>
              </w:rPr>
              <w:t>Subtotal</w:t>
            </w:r>
          </w:p>
        </w:tc>
      </w:tr>
    </w:tbl>
    <w:p/>
    <w:tbl>
      <w:tblPr>
        <w:tblW w:type="auto" w:w="0"/>
        <w:jc w:val="right"/>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pPr>
              <w:jc w:val="right"/>
            </w:pPr>
            <w:r/>
            <w:r>
              <w:rPr>
                <w:b/>
              </w:rPr>
              <w:t>Untaxed Amount:</w:t>
            </w:r>
          </w:p>
        </w:tc>
        <w:tc>
          <w:tcPr>
            <w:tcW w:type="dxa" w:w="4703"/>
            <w:tcBorders>
              <w:top w:val="none" w:sz="0" w:space="0" w:color="auto"/>
              <w:left w:val="none" w:sz="0" w:space="0" w:color="auto"/>
              <w:bottom w:val="none" w:sz="0" w:space="0" w:color="auto"/>
              <w:right w:val="none" w:sz="0" w:space="0" w:color="auto"/>
            </w:tcBorders>
          </w:tcPr>
          <w:p>
            <w:pPr>
              <w:jc w:val="right"/>
            </w:pPr>
            <w:r/>
            <w:r>
              <w:t xml:space="preserve">0.0</w:t>
            </w:r>
          </w:p>
        </w:tc>
      </w:tr>
      <w:tr>
        <w:tc>
          <w:tcPr>
            <w:tcW w:type="dxa" w:w="4703"/>
            <w:tcBorders>
              <w:top w:val="none" w:sz="0" w:space="0" w:color="auto"/>
              <w:left w:val="none" w:sz="0" w:space="0" w:color="auto"/>
              <w:bottom w:val="none" w:sz="0" w:space="0" w:color="auto"/>
              <w:right w:val="none" w:sz="0" w:space="0" w:color="auto"/>
            </w:tcBorders>
          </w:tcPr>
          <w:p>
            <w:pPr>
              <w:jc w:val="right"/>
            </w:pPr>
            <w:r/>
            <w:r>
              <w:rPr>
                <w:b/>
              </w:rPr>
              <w:t>Taxes:</w:t>
            </w:r>
          </w:p>
        </w:tc>
        <w:tc>
          <w:tcPr>
            <w:tcW w:type="dxa" w:w="4703"/>
            <w:tcBorders>
              <w:top w:val="none" w:sz="0" w:space="0" w:color="auto"/>
              <w:left w:val="none" w:sz="0" w:space="0" w:color="auto"/>
              <w:bottom w:val="none" w:sz="0" w:space="0" w:color="auto"/>
              <w:right w:val="none" w:sz="0" w:space="0" w:color="auto"/>
            </w:tcBorders>
          </w:tcPr>
          <w:p>
            <w:pPr>
              <w:jc w:val="right"/>
            </w:pPr>
            <w:r/>
            <w:r>
              <w:t xml:space="preserve">0.0</w:t>
            </w:r>
          </w:p>
        </w:tc>
      </w:tr>
      <w:tr>
        <w:tc>
          <w:tcPr>
            <w:tcW w:type="dxa" w:w="4703"/>
            <w:tcBorders>
              <w:top w:val="none" w:sz="0" w:space="0" w:color="auto"/>
              <w:left w:val="none" w:sz="0" w:space="0" w:color="auto"/>
              <w:bottom w:val="none" w:sz="0" w:space="0" w:color="auto"/>
              <w:right w:val="none" w:sz="0" w:space="0" w:color="auto"/>
            </w:tcBorders>
          </w:tcPr>
          <w:p>
            <w:pPr>
              <w:jc w:val="right"/>
            </w:pPr>
            <w:r/>
            <w:r>
              <w:rPr>
                <w:b/>
                <w:sz w:val="24"/>
              </w:rPr>
              <w:t>Total:</w:t>
            </w:r>
          </w:p>
        </w:tc>
        <w:tc>
          <w:tcPr>
            <w:tcW w:type="dxa" w:w="4703"/>
            <w:tcBorders>
              <w:top w:val="none" w:sz="0" w:space="0" w:color="auto"/>
              <w:left w:val="none" w:sz="0" w:space="0" w:color="auto"/>
              <w:bottom w:val="none" w:sz="0" w:space="0" w:color="auto"/>
              <w:right w:val="none" w:sz="0" w:space="0" w:color="auto"/>
            </w:tcBorders>
          </w:tcPr>
          <w:p>
            <w:pPr>
              <w:jc w:val="right"/>
            </w:pPr>
            <w:r/>
            <w:r>
              <w:rPr>
                <w:b/>
                <w:sz w:val="24"/>
              </w:rPr>
              <w:t xml:space="preserve">0.0</w:t>
            </w:r>
          </w:p>
        </w:tc>
      </w:tr>
    </w:tbl>
    <w:p/>
    <w:p/>
    <w:p>
      <w:r>
        <w:rPr>
          <w:b/>
          <w:color w:val="2C3E50"/>
          <w:sz w:val="22"/>
        </w:rPr>
        <w:t>Notes &amp; Terms</w:t>
      </w:r>
    </w:p>
    <w:p>
      <w:r>
        <w:t xml:space="preserve">&lt;blockquote data-o-mail-quote="1" data-o-mail-quote-node="1"&gt;&lt;table style="width: 100%;"&gt;&lt;tbody&gt;&lt;tr&gt;&lt;td class="fr-highlighted fr-thick" style="width: 50.0000%;"&gt;&lt;div id="isPasted" style='margin: 0px 14.3906px 0px 28.7969px; padding: 0px; width: 436.797px; text-align: left; float: left; color: rgb(0, 0, 0); font-family: "Open Sans", Arial, sans-serif; font-size: 14px; font-style: normal; font-variant-ligatures: normal; font-variant-caps: normal; font-weight: 400; letter-spacing: normal; orphans: 2; text-indent: 0px; text-transform: none; widows: 2; word-spacing: 0px; -webkit-text-stroke-width: 0px; white-space: normal; background-color: rgb(255, 255, 255); text-decoration-thickness: initial; text-decoration-style: initial; text-decoration-color: initial;'&gt;&lt;ul&gt;&lt;li style="font-weight: bold; font-style: italic; font-family: Georgia, serif; color: rgb(0, 0, 0);"&gt;&lt;h2 class="fr-text-bordered fr-text-spaced" style="margin-top: 0px; margin-right: 0px; margin-bottom: 10px; padding: 0px; font-weight: 400; font-family: DauphinPlain; font-size: 24px; line-height: 24px; text-align: justify;"&gt;&lt;u&gt;&lt;em&gt;&lt;strong&gt;What is Lorem Ipsum?&lt;/strong&gt;&lt;/em&gt;&lt;/u&gt;&lt;/h2&gt;&lt;/li&gt;&lt;li style="font-weight: bold; font-style: italic; font-family: Georgia, serif; color: rgb(0, 0, 0);" class="fr-text-bordered fr-text-spaced"&gt;&lt;u&gt;&lt;em&gt;&lt;strong&gt;Lorem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Ipsum.&lt;/strong&gt;&lt;/em&gt;&lt;/u&gt;&lt;/li&gt;&lt;/ul&gt;&lt;/div&gt;&lt;div style='margin: 0px 28.7969px 0px 14.3906px; padding: 0px; width: 436.797px; text-align: left; float: right; color: rgb(0, 0, 0); font-family: "Open Sans", Arial, sans-serif; font-size: 14px; font-style: normal; font-variant-ligatures: normal; font-variant-caps: normal; font-weight: 400; letter-spacing: normal; orphans: 2; text-indent: 0px; text-transform: none; widows: 2; word-spacing: 0px; -webkit-text-stroke-width: 0px; white-space: normal; background-color: rgb(255, 255, 255); text-decoration-thickness: initial; text-decoration-style: initial; text-decoration-color: initial;'&gt;&lt;ul&gt;&lt;li style="font-weight: bold; font-style: italic; font-family: Georgia, serif; color: rgb(0, 0, 0);"&gt;&lt;h2 class="fr-text-bordered fr-text-spaced" style="margin-top: 0px; margin-right: 0px; margin-bottom: 10px; padding: 0px; font-weight: 400; font-family: DauphinPlain; font-size: 24px; line-height: 24px; text-align: justify;"&gt;&lt;u&gt;&lt;em&gt;&lt;strong&gt;Why do we use it?&lt;/strong&gt;&lt;/em&gt;&lt;/u&gt;&lt;/h2&gt;&lt;/li&gt;&lt;li style="font-weight: bold; font-style: italic; font-family: Georgia, serif; color: rgb(0, 0, 0);" class="fr-text-bordered fr-text-spaced"&gt;&lt;u&gt;&lt;em&gt;&lt;strong&gt;It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like).&lt;/strong&gt;&lt;/em&gt;&lt;/u&gt;&lt;/li&gt;&lt;/ul&gt;&lt;/div&gt;&lt;div style='margin: 0px 14.3906px 0px 28.7969px; padding: 0px; width: 436.797px; text-align: left; float: left; color: rgb(0, 0, 0); font-family: "Open Sans", Arial, sans-serif; font-size: 14px; font-style: normal; font-variant-ligatures: normal; font-variant-caps: normal; font-weight: 400; letter-spacing: normal; orphans: 2; text-indent: 0px; text-transform: none; widows: 2; word-spacing: 0px; -webkit-text-stroke-width: 0px; white-space: normal; background-color: rgb(255, 255, 255); text-decoration-thickness: initial; text-decoration-style: initial; text-decoration-color: initial;'&gt;&lt;ul&gt;&lt;li style="font-weight: bold; font-style: italic; font-family: Georgia, serif; color: rgb(0, 0, 0);"&gt;&lt;h2 class="fr-text-bordered fr-text-spaced" style="margin-top: 0px; margin-right: 0px; margin-bottom: 10px; padding: 0px; font-weight: 400; font-family: DauphinPlain; font-size: 24px; line-height: 24px; text-align: justify;"&gt;&lt;u&gt;&lt;em&gt;&lt;strong&gt;Where does it come from?&lt;/strong&gt;&lt;/em&gt;&lt;/u&gt;&lt;/h2&gt;&lt;/li&gt;&lt;li style="font-weight: bold; font-style: italic; font-family: Georgia, serif; color: rgb(0, 0, 0);" class="fr-text-bordered fr-text-spaced"&gt;&lt;u&gt;&lt;em&gt;&lt;strong&gt;Contrary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1.10.32.&lt;/strong&gt;&lt;/em&gt;&lt;/u&gt;&lt;/li&gt;&lt;li style="font-weight: bold; font-style: italic; font-family: Georgia, serif; color: rgb(0, 0, 0);" class="fr-text-bordered fr-text-spaced"&gt;&lt;u&gt;&lt;em&gt;&lt;strong&gt;The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Rackham.&lt;/strong&gt;&lt;/em&gt;&lt;/u&gt;&lt;/li&gt;&lt;/ul&gt;&lt;/div&gt;&lt;div style='margin: 0px 28.7969px 0px 14.3906px; padding: 0px; width: 436.797px; text-align: left; float: right; color: rgb(0, 0, 0); font-family: "Open Sans", Arial, sans-serif; font-size: 14px; font-style: normal; font-variant-ligatures: normal; font-variant-caps: normal; font-weight: 400; letter-spacing: normal; orphans: 2; text-indent: 0px; text-transform: none; widows: 2; word-spacing: 0px; -webkit-text-stroke-width: 0px; white-space: normal; background-color: rgb(255, 255, 255); text-decoration-thickness: initial; text-decoration-style: initial; text-decoration-color: initial;'&gt;&lt;ul&gt;&lt;li style="font-weight: bold; font-style: italic; font-family: Georgia, serif; color: rgb(0, 0, 0);"&gt;&lt;h2 class="fr-text-bordered fr-text-spaced" style="margin-top: 0px; margin-right: 0px; margin-bottom: 10px; padding: 0px; font-weight: 400; font-family: DauphinPlain; font-size: 24px; line-height: 24px; text-align: justify;"&gt;&lt;u&gt;&lt;em&gt;&lt;strong&gt;Where can I get some?&lt;/strong&gt;&lt;/em&gt;&lt;/u&gt;&lt;/h2&gt;&lt;/li&gt;&lt;li style="font-weight: bold; font-style: italic; font-family: Georgia, serif; color: rgb(0, 0, 0);" class="fr-text-bordered fr-text-spaced"&gt;&lt;u&gt;&lt;em&gt;&lt;strong&gt;There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etc.&lt;/strong&gt;&lt;/em&gt;&lt;/u&gt;&lt;/li&gt;&lt;/ul&gt;&lt;/div&gt;&lt;/td&gt;&lt;td style="width: 50.0000%;"&gt;&lt;div id="isPasted" style='margin: 0px 14.3906px 0px 28.7969px; padding: 0px; width: 436.797px; text-align: left; float: left; color: rgb(0, 0, 0); font-family: "Open Sans", Arial, sans-serif; font-size: 14px; font-style: normal; font-variant-ligatures: normal; font-variant-caps: normal; font-weight: 400; letter-spacing: normal; orphans: 2; text-indent: 0px; text-transform: none; widows: 2; word-spacing: 0px; -webkit-text-stroke-width: 0px; white-space: normal; background-color: rgb(255, 255, 255); text-decoration-thickness: initial; text-decoration-style: initial; text-decoration-color: initial;'&gt;&lt;ul&gt;&lt;li style="font-weight: bold; font-style: italic; font-family: Georgia, serif; color: rgb(0, 0, 0);"&gt;&lt;h2 class="fr-text-bordered fr-text-spaced" style="margin-top: 0px; margin-right: 0px; margin-bottom: 10px; padding: 0px; font-weight: 400; font-family: DauphinPlain; font-size: 24px; line-height: 24px; text-align: justify;"&gt;&lt;u&gt;&lt;em&gt;&lt;strong&gt;What is Lorem Ipsum?&lt;/strong&gt;&lt;/em&gt;&lt;/u&gt;&lt;/h2&gt;&lt;/li&gt;&lt;li style="font-weight: bold; font-style: italic; font-family: Georgia, serif; color: rgb(0, 0, 0);" class="fr-text-bordered fr-text-spaced"&gt;&lt;u&gt;&lt;em&gt;&lt;strong&gt;Lorem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Ipsum.&lt;/strong&gt;&lt;/em&gt;&lt;/u&gt;&lt;/li&gt;&lt;/ul&gt;&lt;/div&gt;&lt;div style='margin: 0px 28.7969px 0px 14.3906px; padding: 0px; width: 436.797px; text-align: left; float: right; color: rgb(0, 0, 0); font-family: "Open Sans", Arial, sans-serif; font-size: 14px; font-style: normal; font-variant-ligatures: normal; font-variant-caps: normal; font-weight: 400; letter-spacing: normal; orphans: 2; text-indent: 0px; text-transform: none; widows: 2; word-spacing: 0px; -webkit-text-stroke-width: 0px; white-space: normal; background-color: rgb(255, 255, 255); text-decoration-thickness: initial; text-decoration-style: initial; text-decoration-color: initial;'&gt;&lt;ul&gt;&lt;li style="font-weight: bold; font-style: italic; font-family: Georgia, serif; color: rgb(0, 0, 0);"&gt;&lt;h2 class="fr-text-bordered fr-text-spaced" style="margin-top: 0px; margin-right: 0px; margin-bottom: 10px; padding: 0px; font-weight: 400; font-family: DauphinPlain; font-size: 24px; line-height: 24px; text-align: justify;"&gt;&lt;u&gt;&lt;em&gt;&lt;strong&gt;Why do we use it?&lt;/strong&gt;&lt;/em&gt;&lt;/u&gt;&lt;/h2&gt;&lt;/li&gt;&lt;li style="font-weight: bold; font-style: italic; font-family: Georgia, serif; color: rgb(0, 0, 0);" class="fr-text-bordered fr-text-spaced"&gt;&lt;u&gt;&lt;em&gt;&lt;strong&gt;It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like).&lt;/strong&gt;&lt;/em&gt;&lt;/u&gt;&lt;/li&gt;&lt;/ul&gt;&lt;/div&gt;&lt;div style='margin: 0px 14.3906px 0px 28.7969px; padding: 0px; width: 436.797px; text-align: left; float: left; color: rgb(0, 0, 0); font-family: "Open Sans", Arial, sans-serif; font-size: 14px; font-style: normal; font-variant-ligatures: normal; font-variant-caps: normal; font-weight: 400; letter-spacing: normal; orphans: 2; text-indent: 0px; text-transform: none; widows: 2; word-spacing: 0px; -webkit-text-stroke-width: 0px; white-space: normal; background-color: rgb(255, 255, 255); text-decoration-thickness: initial; text-decoration-style: initial; text-decoration-color: initial;'&gt;&lt;ul&gt;&lt;li style="font-weight: bold; font-style: italic; font-family: Georgia, serif; color: rgb(0, 0, 0);"&gt;&lt;h2 class="fr-text-bordered fr-text-spaced" style="margin-top: 0px; margin-right: 0px; margin-bottom: 10px; padding: 0px; font-weight: 400; font-family: DauphinPlain; font-size: 24px; line-height: 24px; text-align: justify;"&gt;&lt;u&gt;&lt;em&gt;&lt;strong&gt;Where does it come from?&lt;/strong&gt;&lt;/em&gt;&lt;/u&gt;&lt;/h2&gt;&lt;/li&gt;&lt;li style="font-weight: bold; font-style: italic; font-family: Georgia, serif; color: rgb(0, 0, 0);" class="fr-text-bordered fr-text-spaced"&gt;&lt;u&gt;&lt;em&gt;&lt;strong&gt;Contrary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1.10.32.&lt;/strong&gt;&lt;/em&gt;&lt;/u&gt;&lt;/li&gt;&lt;li style="font-weight: bold; font-style: italic; font-family: Georgia, serif; color: rgb(0, 0, 0);" class="fr-text-bordered fr-text-spaced"&gt;&lt;u&gt;&lt;em&gt;&lt;strong&gt;The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Rackham.&lt;/strong&gt;&lt;/em&gt;&lt;/u&gt;&lt;/li&gt;&lt;/ul&gt;&lt;/div&gt;&lt;div style='margin: 0px 28.7969px 0px 14.3906px; padding: 0px; width: 436.797px; text-align: left; float: right; color: rgb(0, 0, 0); font-family: "Open Sans", Arial, sans-serif; font-size: 14px; font-style: normal; font-variant-ligatures: normal; font-variant-caps: normal; font-weight: 400; letter-spacing: normal; orphans: 2; text-indent: 0px; text-transform: none; widows: 2; word-spacing: 0px; -webkit-text-stroke-width: 0px; white-space: normal; background-color: rgb(255, 255, 255); text-decoration-thickness: initial; text-decoration-style: initial; text-decoration-color: initial;'&gt;&lt;ul&gt;&lt;li style="font-weight: bold; font-style: italic; font-family: Georgia, serif; color: rgb(0, 0, 0);"&gt;&lt;h2 class="fr-text-bordered fr-text-spaced" style="margin-top: 0px; margin-right: 0px; margin-bottom: 10px; padding: 0px; font-weight: 400; font-family: DauphinPlain; font-size: 24px; line-height: 24px; text-align: justify;"&gt;&lt;u&gt;&lt;em&gt;&lt;strong&gt;Where can I get some?&lt;/strong&gt;&lt;/em&gt;&lt;/u&gt;&lt;/h2&gt;&lt;/li&gt;&lt;li style="font-weight: bold; font-style: italic; font-family: Georgia, serif; color: rgb(0, 0, 0);" class="fr-text-bordered fr-text-spaced"&gt;&lt;u&gt;&lt;em&gt;&lt;strong&gt;There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etc.&lt;/strong&gt;&lt;/em&gt;&lt;/u&gt;&lt;/li&gt;&lt;/ul&gt;&lt;/div&gt;&lt;/td&gt;&lt;/tr&gt;&lt;tr&gt;&lt;td style="width: 50%; text-align: right;"&gt;&lt;br&gt;&lt;/td&gt;&lt;td style="width: 50%; text-align: center;"&gt;&lt;br&gt;&lt;/td&gt;&lt;/tr&gt;&lt;/tbody&gt;&lt;/table&gt;&lt;/blockquote&gt;</w:t>
      </w:r>
    </w:p>
    <w:p/>
    <w:p>
      <w:pPr>
        <w:jc w:val="center"/>
      </w:pPr>
      <w:r>
        <w:rPr>
          <w:i/>
          <w:color w:val="7F8C8D"/>
        </w:rPr>
        <w:t>Thank you for your business!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