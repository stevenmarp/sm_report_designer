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QUOTATION</w:t>
      </w:r>
    </w:p>
    <w:p>
      <w:pPr>
        <w:jc w:val="center"/>
      </w:pPr>
      <w:r>
        <w:rPr>
          <w:color w:val="7F8C8D"/>
          <w:sz w:val="28"/>
        </w:rPr>
        <w:t>{{name}}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7F8C8D"/>
                <w:sz w:val="18"/>
              </w:rPr>
              <w:t>From:</w:t>
            </w:r>
          </w:p>
          <w:p>
            <w:r>
              <w:rPr>
                <w:b/>
                <w:sz w:val="22"/>
              </w:rPr>
              <w:t>{{company_id.name}}</w:t>
            </w:r>
          </w:p>
          <w:p>
            <w:r>
              <w:t>{{company_id.street}}</w:t>
            </w:r>
          </w:p>
          <w:p>
            <w:r>
              <w:t>{{company_id.city}}</w:t>
            </w:r>
          </w:p>
          <w:p>
            <w:r>
              <w:t>Phone: {{company_id.phone}}</w:t>
            </w:r>
          </w:p>
          <w:p>
            <w:r>
              <w:t>Email: {{company_id.email}}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b/>
                <w:color w:val="7F8C8D"/>
                <w:sz w:val="18"/>
              </w:rPr>
              <w:t>To:</w:t>
            </w:r>
          </w:p>
          <w:p>
            <w:r>
              <w:rPr>
                <w:b/>
                <w:sz w:val="22"/>
              </w:rPr>
              <w:t>{{partner_id.name}}</w:t>
            </w:r>
          </w:p>
          <w:p>
            <w:r>
              <w:t>{{partner_id.street}}</w:t>
            </w:r>
          </w:p>
          <w:p>
            <w:r>
              <w:t>{{partner_id.city}}</w:t>
            </w:r>
          </w:p>
          <w:p>
            <w:r>
              <w:t>Phone: {{partner_id.phone}}</w:t>
            </w:r>
          </w:p>
          <w:p>
            <w:r>
              <w:t>Email: {{partner_id.email}}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Salesperson</w:t>
            </w:r>
          </w:p>
        </w:tc>
        <w:tc>
          <w:tcPr>
            <w:tcW w:type="dxa" w:w="235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Payment Terms</w:t>
            </w:r>
          </w:p>
        </w:tc>
        <w:tc>
          <w:tcPr>
            <w:tcW w:type="dxa" w:w="235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Validity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8"/>
              </w:rPr>
              <w:t>{{date_order}}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8"/>
              </w:rPr>
              <w:t>{{user_id.name}}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8"/>
              </w:rPr>
              <w:t>{{payment_term_id.name}}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8"/>
              </w:rPr>
              <w:t>{{validity_date}}</w:t>
            </w:r>
          </w:p>
        </w:tc>
      </w:tr>
    </w:tbl>
    <w:p/>
    <w:p>
      <w:r>
        <w:rPr>
          <w:b/>
          <w:color w:val="2C3E50"/>
          <w:sz w:val="24"/>
        </w:rPr>
        <w:t>Order 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1881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Subtotal</w:t>
            </w:r>
          </w:p>
        </w:tc>
      </w:tr>
      <w:tr>
        <w:tc>
          <w:tcPr>
            <w:tcW w:type="dxa" w:w="1881"/>
          </w:tcPr>
          <w:p>
            <w:r>
              <w:t>{{#order_line}}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t>{{product_id.name}}</w:t>
            </w:r>
          </w:p>
        </w:tc>
        <w:tc>
          <w:tcPr>
            <w:tcW w:type="dxa" w:w="1881"/>
          </w:tcPr>
          <w:p>
            <w:r>
              <w:t>{{name}}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t>{{product_uom_qty}}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t>{{price_unit}}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t>{{price_subtotal}}</w:t>
            </w:r>
          </w:p>
        </w:tc>
      </w:tr>
      <w:tr>
        <w:tc>
          <w:tcPr>
            <w:tcW w:type="dxa" w:w="1881"/>
          </w:tcPr>
          <w:p>
            <w:r>
              <w:t>{{/order_line}}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</w:rPr>
              <w:t>Untaxed Amount: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t>{{amount_untaxed}}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</w:rPr>
              <w:t>Taxes: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t>{{amount_tax}}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4"/>
              </w:rPr>
              <w:t>Total: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sz w:val="24"/>
              </w:rPr>
              <w:t>{{amount_total}}</w:t>
            </w:r>
          </w:p>
        </w:tc>
      </w:tr>
    </w:tbl>
    <w:p/>
    <w:p/>
    <w:p>
      <w:r>
        <w:rPr>
          <w:b/>
          <w:color w:val="2C3E50"/>
          <w:sz w:val="22"/>
        </w:rPr>
        <w:t>Notes &amp; Terms</w:t>
      </w:r>
    </w:p>
    <w:p>
      <w:r>
        <w:t>{{note}}</w:t>
      </w:r>
    </w:p>
    <w:p/>
    <w:p>
      <w:pPr>
        <w:jc w:val="center"/>
      </w:pPr>
      <w:r>
        <w:rPr>
          <w:i/>
          <w:color w:val="7F8C8D"/>
        </w:rPr>
        <w:t>Thank you for your business!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